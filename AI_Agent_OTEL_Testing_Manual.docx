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Agent OTEL Integration</w:t>
      </w:r>
    </w:p>
    <w:p>
      <w:pPr>
        <w:pStyle w:val="Heading1"/>
        <w:jc w:val="center"/>
      </w:pPr>
      <w:r>
        <w:t>Testing &amp; Validation Manual</w:t>
      </w:r>
    </w:p>
    <w:p/>
    <w:p>
      <w:pPr>
        <w:jc w:val="center"/>
      </w:pPr>
      <w:r>
        <w:rPr>
          <w:b/>
        </w:rPr>
        <w:t>Document Version: 1.0</w:t>
        <w:br/>
      </w:r>
      <w:r>
        <w:t>Generated: 2026-03-27 12:37:25</w:t>
        <w:br/>
      </w:r>
      <w:r>
        <w:t>Project: agentic-ai-integration-490716</w:t>
        <w:br/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Quick Start</w:t>
      </w:r>
    </w:p>
    <w:p>
      <w:pPr>
        <w:pStyle w:val="ListBullet"/>
      </w:pPr>
      <w:r>
        <w:t>2. Overview</w:t>
      </w:r>
    </w:p>
    <w:p>
      <w:pPr>
        <w:pStyle w:val="ListBullet"/>
      </w:pPr>
      <w:r>
        <w:t>3. Prerequisites</w:t>
      </w:r>
    </w:p>
    <w:p>
      <w:pPr>
        <w:pStyle w:val="ListBullet"/>
      </w:pPr>
      <w:r>
        <w:t>4. Test Scripts Reference</w:t>
      </w:r>
    </w:p>
    <w:p>
      <w:pPr>
        <w:pStyle w:val="ListBullet"/>
      </w:pPr>
      <w:r>
        <w:t>5. Step-by-Step Testing Guide</w:t>
      </w:r>
    </w:p>
    <w:p>
      <w:pPr>
        <w:pStyle w:val="ListBullet"/>
      </w:pPr>
      <w:r>
        <w:t>6. Portal26 Verification</w:t>
      </w:r>
    </w:p>
    <w:p>
      <w:pPr>
        <w:pStyle w:val="ListBullet"/>
      </w:pPr>
      <w:r>
        <w:t>7. Troubleshooting</w:t>
      </w:r>
    </w:p>
    <w:p>
      <w:pPr>
        <w:pStyle w:val="ListBullet"/>
      </w:pPr>
      <w:r>
        <w:t>8. Success Criteria</w:t>
      </w:r>
    </w:p>
    <w:p>
      <w:pPr>
        <w:pStyle w:val="ListBullet"/>
      </w:pPr>
      <w:r>
        <w:t>9. Appendix: Service Information</w:t>
      </w:r>
    </w:p>
    <w:p>
      <w:r>
        <w:br w:type="page"/>
      </w:r>
    </w:p>
    <w:p>
      <w:pPr>
        <w:pStyle w:val="Heading1"/>
      </w:pPr>
      <w:r>
        <w:t>1. Quick Start</w:t>
      </w:r>
    </w:p>
    <w:p>
      <w:r>
        <w:t>Three ways to validate your OTEL integration:</w:t>
      </w:r>
    </w:p>
    <w:p/>
    <w:p>
      <w:pPr>
        <w:pStyle w:val="Heading2"/>
      </w:pPr>
      <w:r>
        <w:t>Option A: Automated Testing (2 minutes)</w:t>
      </w:r>
    </w:p>
    <w:p>
      <w:r>
        <w:t>Run the automated validation suite:</w:t>
      </w:r>
    </w:p>
    <w:p>
      <w:pPr>
        <w:ind w:left="720"/>
      </w:pPr>
      <w:r>
        <w:rPr>
          <w:rFonts w:ascii="Courier New" w:hAnsi="Courier New"/>
          <w:color w:val="000080"/>
          <w:sz w:val="18"/>
        </w:rPr>
        <w:t>python run_validation.py</w:t>
      </w:r>
    </w:p>
    <w:p>
      <w:r>
        <w:t>This will test all components and generate a comprehensive report.</w:t>
      </w:r>
    </w:p>
    <w:p/>
    <w:p>
      <w:pPr>
        <w:pStyle w:val="Heading2"/>
      </w:pPr>
      <w:r>
        <w:t>Option B: Manual Testing (5 minutes)</w:t>
      </w:r>
    </w:p>
    <w:p>
      <w:r>
        <w:t>Step 1: Test OTLP endpoints</w:t>
      </w:r>
    </w:p>
    <w:p>
      <w:pPr>
        <w:ind w:left="720"/>
      </w:pPr>
      <w:r>
        <w:rPr>
          <w:rFonts w:ascii="Courier New" w:hAnsi="Courier New"/>
          <w:color w:val="000080"/>
          <w:sz w:val="18"/>
        </w:rPr>
        <w:t>python test_otel_send.py</w:t>
      </w:r>
    </w:p>
    <w:p>
      <w:r>
        <w:t>Step 2: Send test request to AI agent</w:t>
      </w:r>
    </w:p>
    <w:p>
      <w:pPr>
        <w:ind w:left="720"/>
      </w:pPr>
      <w:r>
        <w:rPr>
          <w:rFonts w:ascii="Courier New" w:hAnsi="Courier New"/>
          <w:color w:val="000080"/>
          <w:sz w:val="18"/>
        </w:rPr>
        <w:t>TEST_ID="TEST-$(date +%s)"</w:t>
        <w:br/>
        <w:t>TOKEN=$(gcloud auth print-identity-token)</w:t>
        <w:br/>
        <w:br/>
        <w:t>curl -X POST https://ai-agent-961756870884.us-central1.run.app/chat \</w:t>
        <w:br/>
        <w:t xml:space="preserve">  -H "Authorization: Bearer $TOKEN" \</w:t>
        <w:br/>
        <w:t xml:space="preserve">  -H "Content-Type: application/json" \</w:t>
        <w:br/>
        <w:t xml:space="preserve">  -d "{\"message\": \"$TEST_ID: What is the weather in Tokyo?\"}"</w:t>
      </w:r>
    </w:p>
    <w:p>
      <w:r>
        <w:t>Step 3: Search for your TEST_ID in Portal26 dashboard</w:t>
      </w:r>
    </w:p>
    <w:p/>
    <w:p>
      <w:r>
        <w:br w:type="page"/>
      </w:r>
    </w:p>
    <w:p>
      <w:pPr>
        <w:pStyle w:val="Heading1"/>
      </w:pPr>
      <w:r>
        <w:t>2. Overview</w:t>
      </w:r>
    </w:p>
    <w:p>
      <w:r>
        <w:t>This manual provides complete instructions for testing and validating the AI Agent OpenTelemetry (OTEL) integration with Portal26.</w:t>
      </w:r>
    </w:p>
    <w:p/>
    <w:p>
      <w:pPr>
        <w:pStyle w:val="Heading2"/>
      </w:pPr>
      <w:r>
        <w:t>What Gets Tested</w:t>
      </w:r>
    </w:p>
    <w:p>
      <w:pPr>
        <w:pStyle w:val="ListBullet"/>
      </w:pPr>
      <w:r>
        <w:t>✓ Cloud Run service deployment and health</w:t>
      </w:r>
    </w:p>
    <w:p>
      <w:pPr>
        <w:pStyle w:val="ListBullet"/>
      </w:pPr>
      <w:r>
        <w:t>✓ OTEL configuration (traces, metrics, logs)</w:t>
      </w:r>
    </w:p>
    <w:p>
      <w:pPr>
        <w:pStyle w:val="ListBullet"/>
      </w:pPr>
      <w:r>
        <w:t>✓ Portal26 OTLP endpoint connectivity</w:t>
      </w:r>
    </w:p>
    <w:p>
      <w:pPr>
        <w:pStyle w:val="ListBullet"/>
      </w:pPr>
      <w:r>
        <w:t>✓ Data export from AI Agent to Portal26</w:t>
      </w:r>
    </w:p>
    <w:p>
      <w:pPr>
        <w:pStyle w:val="ListBullet"/>
      </w:pPr>
      <w:r>
        <w:t>✓ End-to-end telemetry flow</w:t>
      </w:r>
    </w:p>
    <w:p/>
    <w:p>
      <w:pPr>
        <w:pStyle w:val="Heading2"/>
      </w:pPr>
      <w:r>
        <w:t>Architecture Overview</w:t>
      </w:r>
    </w:p>
    <w:p>
      <w:r>
        <w:t>Data Flow:</w:t>
      </w:r>
    </w:p>
    <w:p>
      <w:pPr>
        <w:ind w:left="720"/>
      </w:pPr>
      <w:r>
        <w:rPr>
          <w:rFonts w:ascii="Courier New" w:hAnsi="Courier New"/>
          <w:color w:val="000080"/>
          <w:sz w:val="18"/>
        </w:rPr>
        <w:t>User Request</w:t>
        <w:br/>
        <w:t xml:space="preserve">    ↓</w:t>
        <w:br/>
        <w:t>AI Agent (Cloud Run)</w:t>
        <w:br/>
        <w:t xml:space="preserve">    ↓</w:t>
        <w:br/>
        <w:t>OpenTelemetry SDK</w:t>
        <w:br/>
        <w:t xml:space="preserve">    ↓</w:t>
        <w:br/>
        <w:t>OTLP Exporters</w:t>
        <w:br/>
        <w:t xml:space="preserve">    ↓</w:t>
        <w:br/>
        <w:t>Portal26 OTLP Endpoints</w:t>
        <w:br/>
        <w:t xml:space="preserve">    ↓</w:t>
        <w:br/>
        <w:t>Portal26 Dashboard</w:t>
      </w:r>
    </w:p>
    <w:p>
      <w:r>
        <w:br w:type="page"/>
      </w:r>
    </w:p>
    <w:p>
      <w:pPr>
        <w:pStyle w:val="Heading1"/>
      </w:pPr>
      <w:r>
        <w:t>3. Prerequisites</w:t>
      </w:r>
    </w:p>
    <w:p>
      <w:pPr>
        <w:pStyle w:val="Heading2"/>
      </w:pPr>
      <w:r>
        <w:t>Required Tools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Installation</w:t>
            </w:r>
          </w:p>
        </w:tc>
      </w:tr>
      <w:tr>
        <w:tc>
          <w:tcPr>
            <w:tcW w:type="dxa" w:w="2880"/>
          </w:tcPr>
          <w:p>
            <w:r>
              <w:t>gcloud CLI</w:t>
            </w:r>
          </w:p>
        </w:tc>
        <w:tc>
          <w:tcPr>
            <w:tcW w:type="dxa" w:w="2880"/>
          </w:tcPr>
          <w:p>
            <w:r>
              <w:t>Google Cloud authentication</w:t>
            </w:r>
          </w:p>
        </w:tc>
        <w:tc>
          <w:tcPr>
            <w:tcW w:type="dxa" w:w="2880"/>
          </w:tcPr>
          <w:p>
            <w:r>
              <w:t>cloud.google.com/sdk/docs/install</w:t>
            </w:r>
          </w:p>
        </w:tc>
      </w:tr>
      <w:tr>
        <w:tc>
          <w:tcPr>
            <w:tcW w:type="dxa" w:w="2880"/>
          </w:tcPr>
          <w:p>
            <w:r>
              <w:t>Python 3.7+</w:t>
            </w:r>
          </w:p>
        </w:tc>
        <w:tc>
          <w:tcPr>
            <w:tcW w:type="dxa" w:w="2880"/>
          </w:tcPr>
          <w:p>
            <w:r>
              <w:t>Run test scripts</w:t>
            </w:r>
          </w:p>
        </w:tc>
        <w:tc>
          <w:tcPr>
            <w:tcW w:type="dxa" w:w="2880"/>
          </w:tcPr>
          <w:p>
            <w:r>
              <w:t>python.org/downloads</w:t>
            </w:r>
          </w:p>
        </w:tc>
      </w:tr>
      <w:tr>
        <w:tc>
          <w:tcPr>
            <w:tcW w:type="dxa" w:w="2880"/>
          </w:tcPr>
          <w:p>
            <w:r>
              <w:t>requests</w:t>
            </w:r>
          </w:p>
        </w:tc>
        <w:tc>
          <w:tcPr>
            <w:tcW w:type="dxa" w:w="2880"/>
          </w:tcPr>
          <w:p>
            <w:r>
              <w:t>HTTP library</w:t>
            </w:r>
          </w:p>
        </w:tc>
        <w:tc>
          <w:tcPr>
            <w:tcW w:type="dxa" w:w="2880"/>
          </w:tcPr>
          <w:p>
            <w:r>
              <w:t>pip install requests</w:t>
            </w:r>
          </w:p>
        </w:tc>
      </w:tr>
      <w:tr>
        <w:tc>
          <w:tcPr>
            <w:tcW w:type="dxa" w:w="2880"/>
          </w:tcPr>
          <w:p>
            <w:r>
              <w:t>opentelemetry-sdk</w:t>
            </w:r>
          </w:p>
        </w:tc>
        <w:tc>
          <w:tcPr>
            <w:tcW w:type="dxa" w:w="2880"/>
          </w:tcPr>
          <w:p>
            <w:r>
              <w:t>OTEL SDK</w:t>
            </w:r>
          </w:p>
        </w:tc>
        <w:tc>
          <w:tcPr>
            <w:tcW w:type="dxa" w:w="2880"/>
          </w:tcPr>
          <w:p>
            <w:r>
              <w:t>pip install opentelemetry-sdk</w:t>
            </w:r>
          </w:p>
        </w:tc>
      </w:tr>
    </w:tbl>
    <w:p/>
    <w:p>
      <w:pPr>
        <w:pStyle w:val="Heading2"/>
      </w:pPr>
      <w:r>
        <w:t>Authentication Setup</w:t>
      </w:r>
    </w:p>
    <w:p>
      <w:r>
        <w:t>Before testing, authenticate with Google Cloud:</w:t>
      </w:r>
    </w:p>
    <w:p>
      <w:pPr>
        <w:ind w:left="720"/>
      </w:pPr>
      <w:r>
        <w:rPr>
          <w:rFonts w:ascii="Courier New" w:hAnsi="Courier New"/>
          <w:color w:val="000080"/>
          <w:sz w:val="18"/>
        </w:rPr>
        <w:t>gcloud auth login</w:t>
        <w:br/>
        <w:t>gcloud auth application-default login</w:t>
        <w:br/>
        <w:t>gcloud config set project agentic-ai-integration-490716</w:t>
      </w:r>
    </w:p>
    <w:p>
      <w:r>
        <w:br w:type="page"/>
      </w:r>
    </w:p>
    <w:p>
      <w:pPr>
        <w:pStyle w:val="Heading1"/>
      </w:pPr>
      <w:r>
        <w:t>4. Test Scripts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Runtime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2160"/>
          </w:tcPr>
          <w:p>
            <w:r>
              <w:t>run_validation.py</w:t>
            </w:r>
          </w:p>
        </w:tc>
        <w:tc>
          <w:tcPr>
            <w:tcW w:type="dxa" w:w="2160"/>
          </w:tcPr>
          <w:p>
            <w:r>
              <w:t>Complete automated validation</w:t>
            </w:r>
          </w:p>
        </w:tc>
        <w:tc>
          <w:tcPr>
            <w:tcW w:type="dxa" w:w="2160"/>
          </w:tcPr>
          <w:p>
            <w:r>
              <w:t>1-2 min</w:t>
            </w:r>
          </w:p>
        </w:tc>
        <w:tc>
          <w:tcPr>
            <w:tcW w:type="dxa" w:w="2160"/>
          </w:tcPr>
          <w:p>
            <w:r>
              <w:t>Full report + JSON file</w:t>
            </w:r>
          </w:p>
        </w:tc>
      </w:tr>
      <w:tr>
        <w:tc>
          <w:tcPr>
            <w:tcW w:type="dxa" w:w="2160"/>
          </w:tcPr>
          <w:p>
            <w:r>
              <w:t>test_otel_send.py</w:t>
            </w:r>
          </w:p>
        </w:tc>
        <w:tc>
          <w:tcPr>
            <w:tcW w:type="dxa" w:w="2160"/>
          </w:tcPr>
          <w:p>
            <w:r>
              <w:t>Test OTLP endpoints directly</w:t>
            </w:r>
          </w:p>
        </w:tc>
        <w:tc>
          <w:tcPr>
            <w:tcW w:type="dxa" w:w="2160"/>
          </w:tcPr>
          <w:p>
            <w:r>
              <w:t>10 sec</w:t>
            </w:r>
          </w:p>
        </w:tc>
        <w:tc>
          <w:tcPr>
            <w:tcW w:type="dxa" w:w="2160"/>
          </w:tcPr>
          <w:p>
            <w:r>
              <w:t>HTTP 200 responses</w:t>
            </w:r>
          </w:p>
        </w:tc>
      </w:tr>
      <w:tr>
        <w:tc>
          <w:tcPr>
            <w:tcW w:type="dxa" w:w="2160"/>
          </w:tcPr>
          <w:p>
            <w:r>
              <w:t>verify_otel_export.py</w:t>
            </w:r>
          </w:p>
        </w:tc>
        <w:tc>
          <w:tcPr>
            <w:tcW w:type="dxa" w:w="2160"/>
          </w:tcPr>
          <w:p>
            <w:r>
              <w:t>End-to-end verification</w:t>
            </w:r>
          </w:p>
        </w:tc>
        <w:tc>
          <w:tcPr>
            <w:tcW w:type="dxa" w:w="2160"/>
          </w:tcPr>
          <w:p>
            <w:r>
              <w:t>30 sec</w:t>
            </w:r>
          </w:p>
        </w:tc>
        <w:tc>
          <w:tcPr>
            <w:tcW w:type="dxa" w:w="2160"/>
          </w:tcPr>
          <w:p>
            <w:r>
              <w:t>Verification report</w:t>
            </w:r>
          </w:p>
        </w:tc>
      </w:tr>
      <w:tr>
        <w:tc>
          <w:tcPr>
            <w:tcW w:type="dxa" w:w="2160"/>
          </w:tcPr>
          <w:p>
            <w:r>
              <w:t>capture_otel_export.py</w:t>
            </w:r>
          </w:p>
        </w:tc>
        <w:tc>
          <w:tcPr>
            <w:tcW w:type="dxa" w:w="2160"/>
          </w:tcPr>
          <w:p>
            <w:r>
              <w:t>Real-time export proof</w:t>
            </w:r>
          </w:p>
        </w:tc>
        <w:tc>
          <w:tcPr>
            <w:tcW w:type="dxa" w:w="2160"/>
          </w:tcPr>
          <w:p>
            <w:r>
              <w:t>15 sec</w:t>
            </w:r>
          </w:p>
        </w:tc>
        <w:tc>
          <w:tcPr>
            <w:tcW w:type="dxa" w:w="2160"/>
          </w:tcPr>
          <w:p>
            <w:r>
              <w:t>Test ID for Portal26</w:t>
            </w:r>
          </w:p>
        </w:tc>
      </w:tr>
    </w:tbl>
    <w:p/>
    <w:p>
      <w:pPr>
        <w:pStyle w:val="Heading2"/>
      </w:pPr>
      <w:r>
        <w:t>Script Descriptions</w:t>
      </w:r>
    </w:p>
    <w:p>
      <w:pPr>
        <w:pStyle w:val="Heading3"/>
      </w:pPr>
      <w:r>
        <w:t>run_validation.py (Recommended)</w:t>
      </w:r>
    </w:p>
    <w:p>
      <w:r>
        <w:t>Comprehensive automated test suite that:</w:t>
      </w:r>
    </w:p>
    <w:p>
      <w:pPr>
        <w:pStyle w:val="ListBullet"/>
      </w:pPr>
      <w:r>
        <w:t>• Checks gcloud authentication</w:t>
      </w:r>
    </w:p>
    <w:p>
      <w:pPr>
        <w:pStyle w:val="ListBullet"/>
      </w:pPr>
      <w:r>
        <w:t>• Verifies Cloud Run deployment</w:t>
      </w:r>
    </w:p>
    <w:p>
      <w:pPr>
        <w:pStyle w:val="ListBullet"/>
      </w:pPr>
      <w:r>
        <w:t>• Tests OTEL configuration</w:t>
      </w:r>
    </w:p>
    <w:p>
      <w:pPr>
        <w:pStyle w:val="ListBullet"/>
      </w:pPr>
      <w:r>
        <w:t>• Sends test requests to AI agent</w:t>
      </w:r>
    </w:p>
    <w:p>
      <w:pPr>
        <w:pStyle w:val="ListBullet"/>
      </w:pPr>
      <w:r>
        <w:t>• Tests all OTLP endpoints</w:t>
      </w:r>
    </w:p>
    <w:p>
      <w:pPr>
        <w:pStyle w:val="ListBullet"/>
      </w:pPr>
      <w:r>
        <w:t>• Checks logs for errors</w:t>
      </w:r>
    </w:p>
    <w:p>
      <w:pPr>
        <w:pStyle w:val="ListBullet"/>
      </w:pPr>
      <w:r>
        <w:t>• Generates validation report</w:t>
      </w:r>
    </w:p>
    <w:p/>
    <w:p>
      <w:pPr>
        <w:ind w:left="720"/>
      </w:pPr>
      <w:r>
        <w:rPr>
          <w:rFonts w:ascii="Courier New" w:hAnsi="Courier New"/>
          <w:color w:val="000080"/>
          <w:sz w:val="18"/>
        </w:rPr>
        <w:t>python run_validation.py</w:t>
      </w:r>
    </w:p>
    <w:p>
      <w:r>
        <w:br w:type="page"/>
      </w:r>
    </w:p>
    <w:p>
      <w:pPr>
        <w:pStyle w:val="Heading1"/>
      </w:pPr>
      <w:r>
        <w:t>5. Step-by-Step Testing Guide</w:t>
      </w:r>
    </w:p>
    <w:p>
      <w:pPr>
        <w:pStyle w:val="Heading2"/>
      </w:pPr>
      <w:r>
        <w:t>Phase 1: Verify Deployment</w:t>
      </w:r>
    </w:p>
    <w:p>
      <w:pPr>
        <w:pStyle w:val="Heading3"/>
      </w:pPr>
      <w:r>
        <w:t>Step 1.1: Check Service Status</w:t>
      </w:r>
    </w:p>
    <w:p>
      <w:pPr>
        <w:ind w:left="720"/>
      </w:pPr>
      <w:r>
        <w:rPr>
          <w:rFonts w:ascii="Courier New" w:hAnsi="Courier New"/>
          <w:color w:val="000080"/>
          <w:sz w:val="18"/>
        </w:rPr>
        <w:t>gcloud run services describe ai-agent \</w:t>
        <w:br/>
        <w:t xml:space="preserve">  --region=us-central1 \</w:t>
        <w:br/>
        <w:t xml:space="preserve">  --format="value(status.url)"</w:t>
      </w:r>
    </w:p>
    <w:p>
      <w:r>
        <w:t>Expected Output:</w:t>
      </w:r>
    </w:p>
    <w:p>
      <w:pPr>
        <w:ind w:left="720"/>
      </w:pPr>
      <w:r>
        <w:rPr>
          <w:rFonts w:ascii="Courier New" w:hAnsi="Courier New"/>
          <w:color w:val="000080"/>
          <w:sz w:val="18"/>
        </w:rPr>
        <w:t>https://ai-agent-961756870884.us-central1.run.app</w:t>
      </w:r>
    </w:p>
    <w:p/>
    <w:p>
      <w:pPr>
        <w:pStyle w:val="Heading3"/>
      </w:pPr>
      <w:r>
        <w:t>Step 1.2: Test Status Endpoint</w:t>
      </w:r>
    </w:p>
    <w:p>
      <w:pPr>
        <w:ind w:left="720"/>
      </w:pPr>
      <w:r>
        <w:rPr>
          <w:rFonts w:ascii="Courier New" w:hAnsi="Courier New"/>
          <w:color w:val="000080"/>
          <w:sz w:val="18"/>
        </w:rPr>
        <w:t>TOKEN=$(gcloud auth print-identity-token)</w:t>
        <w:br/>
        <w:br/>
        <w:t>curl -H "Authorization: Bearer $TOKEN" \</w:t>
        <w:br/>
        <w:t xml:space="preserve">  https://ai-agent-961756870884.us-central1.run.app/status</w:t>
      </w:r>
    </w:p>
    <w:p>
      <w:r>
        <w:t>Expected Output:</w:t>
      </w:r>
    </w:p>
    <w:p>
      <w:pPr>
        <w:ind w:left="720"/>
      </w:pPr>
      <w:r>
        <w:rPr>
          <w:rFonts w:ascii="Courier New" w:hAnsi="Courier New"/>
          <w:color w:val="000080"/>
          <w:sz w:val="18"/>
        </w:rPr>
        <w:t>{</w:t>
        <w:br/>
        <w:t xml:space="preserve">  "agent_mode": "manual",</w:t>
        <w:br/>
        <w:t xml:space="preserve">  "manual_agent_enabled": true,</w:t>
        <w:br/>
        <w:t xml:space="preserve">  "adk_agent_enabled": false</w:t>
        <w:br/>
        <w:t>}</w:t>
      </w:r>
    </w:p>
    <w:p/>
    <w:p>
      <w:pPr>
        <w:pStyle w:val="Heading2"/>
      </w:pPr>
      <w:r>
        <w:t>Phase 2: Test OTLP Endpoints</w:t>
      </w:r>
    </w:p>
    <w:p>
      <w:r>
        <w:t>Run the endpoint test script:</w:t>
      </w:r>
    </w:p>
    <w:p>
      <w:pPr>
        <w:ind w:left="720"/>
      </w:pPr>
      <w:r>
        <w:rPr>
          <w:rFonts w:ascii="Courier New" w:hAnsi="Courier New"/>
          <w:color w:val="000080"/>
          <w:sz w:val="18"/>
        </w:rPr>
        <w:t>python test_otel_send.py</w:t>
      </w:r>
    </w:p>
    <w:p>
      <w:r>
        <w:t>Expected Output:</w:t>
      </w:r>
    </w:p>
    <w:p>
      <w:pPr>
        <w:ind w:left="720"/>
      </w:pPr>
      <w:r>
        <w:rPr>
          <w:rFonts w:ascii="Courier New" w:hAnsi="Courier New"/>
          <w:color w:val="000080"/>
          <w:sz w:val="18"/>
        </w:rPr>
        <w:t>[OK] Traces endpoint accepting data!</w:t>
        <w:br/>
        <w:t>Status: 200</w:t>
        <w:br/>
        <w:t>Response: {"partialSuccess":{}}</w:t>
        <w:br/>
        <w:br/>
        <w:t>[OK] Metrics endpoint accepting data!</w:t>
        <w:br/>
        <w:t>Status: 200</w:t>
        <w:br/>
        <w:t>Response: {"partialSuccess":{}}</w:t>
        <w:br/>
        <w:br/>
        <w:t>[OK] Logs endpoint accepting data!</w:t>
        <w:br/>
        <w:t>Status: 200</w:t>
        <w:br/>
        <w:t>Response: {"partialSuccess":{}}</w:t>
      </w:r>
    </w:p>
    <w:p/>
    <w:p>
      <w:pPr>
        <w:pStyle w:val="Heading2"/>
      </w:pPr>
      <w:r>
        <w:t>Phase 3: Send Test Request</w:t>
      </w:r>
    </w:p>
    <w:p>
      <w:r>
        <w:t>Generate a unique test ID and send a request:</w:t>
      </w:r>
    </w:p>
    <w:p>
      <w:pPr>
        <w:ind w:left="720"/>
      </w:pPr>
      <w:r>
        <w:rPr>
          <w:rFonts w:ascii="Courier New" w:hAnsi="Courier New"/>
          <w:color w:val="000080"/>
          <w:sz w:val="18"/>
        </w:rPr>
        <w:t>TEST_ID="TEST-$(date +%s)"</w:t>
        <w:br/>
        <w:t>TOKEN=$(gcloud auth print-identity-token)</w:t>
        <w:br/>
        <w:br/>
        <w:t>curl -X POST https://ai-agent-961756870884.us-central1.run.app/chat \</w:t>
        <w:br/>
        <w:t xml:space="preserve">  -H "Authorization: Bearer $TOKEN" \</w:t>
        <w:br/>
        <w:t xml:space="preserve">  -H "Content-Type: application/json" \</w:t>
        <w:br/>
        <w:t xml:space="preserve">  -d "{\"message\": \"$TEST_ID: What is the weather in Tokyo?\"}"</w:t>
        <w:br/>
        <w:br/>
        <w:t>echo "Test ID: $TEST_ID"</w:t>
      </w:r>
    </w:p>
    <w:p>
      <w:r>
        <w:t>Save the Test ID for Portal26 verification!</w:t>
      </w:r>
    </w:p>
    <w:p>
      <w:r>
        <w:br w:type="page"/>
      </w:r>
    </w:p>
    <w:p>
      <w:pPr>
        <w:pStyle w:val="Heading1"/>
      </w:pPr>
      <w:r>
        <w:t>6. Portal26 Verification</w:t>
      </w:r>
    </w:p>
    <w:p>
      <w:pPr>
        <w:pStyle w:val="Heading2"/>
      </w:pPr>
      <w:r>
        <w:t>Step 6.1: Access Dashboard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https://portal26.in</w:t>
            </w:r>
          </w:p>
        </w:tc>
      </w:tr>
      <w:tr>
        <w:tc>
          <w:tcPr>
            <w:tcW w:type="dxa" w:w="4320"/>
          </w:tcPr>
          <w:p>
            <w:r>
              <w:t>Username</w:t>
            </w:r>
          </w:p>
        </w:tc>
        <w:tc>
          <w:tcPr>
            <w:tcW w:type="dxa" w:w="4320"/>
          </w:tcPr>
          <w:p>
            <w:r>
              <w:t>titaniam</w:t>
            </w:r>
          </w:p>
        </w:tc>
      </w:tr>
      <w:tr>
        <w:tc>
          <w:tcPr>
            <w:tcW w:type="dxa" w:w="4320"/>
          </w:tcPr>
          <w:p>
            <w:r>
              <w:t>Password</w:t>
            </w:r>
          </w:p>
        </w:tc>
        <w:tc>
          <w:tcPr>
            <w:tcW w:type="dxa" w:w="4320"/>
          </w:tcPr>
          <w:p>
            <w:r>
              <w:t>helloworld</w:t>
            </w:r>
          </w:p>
        </w:tc>
      </w:tr>
      <w:tr>
        <w:tc>
          <w:tcPr>
            <w:tcW w:type="dxa" w:w="4320"/>
          </w:tcPr>
          <w:p>
            <w:r>
              <w:t>Tenant</w:t>
            </w:r>
          </w:p>
        </w:tc>
        <w:tc>
          <w:tcPr>
            <w:tcW w:type="dxa" w:w="4320"/>
          </w:tcPr>
          <w:p>
            <w:r>
              <w:t>tenant1</w:t>
            </w:r>
          </w:p>
        </w:tc>
      </w:tr>
      <w:tr>
        <w:tc>
          <w:tcPr>
            <w:tcW w:type="dxa" w:w="4320"/>
          </w:tcPr>
          <w:p>
            <w:r>
              <w:t>User ID</w:t>
            </w:r>
          </w:p>
        </w:tc>
        <w:tc>
          <w:tcPr>
            <w:tcW w:type="dxa" w:w="4320"/>
          </w:tcPr>
          <w:p>
            <w:r>
              <w:t>relusys</w:t>
            </w:r>
          </w:p>
        </w:tc>
      </w:tr>
    </w:tbl>
    <w:p/>
    <w:p>
      <w:pPr>
        <w:pStyle w:val="Heading2"/>
      </w:pPr>
      <w:r>
        <w:t>Step 6.2: Apply Filters</w:t>
      </w:r>
    </w:p>
    <w:p>
      <w:r>
        <w:t>In the Portal26 dashboard, apply these filters:</w:t>
      </w:r>
    </w:p>
    <w:p>
      <w:pPr>
        <w:pStyle w:val="ListBullet"/>
      </w:pPr>
      <w:r>
        <w:t>• Service Name: ai-agent</w:t>
      </w:r>
    </w:p>
    <w:p>
      <w:pPr>
        <w:pStyle w:val="ListBullet"/>
      </w:pPr>
      <w:r>
        <w:t>• Tenant ID: tenant1</w:t>
      </w:r>
    </w:p>
    <w:p>
      <w:pPr>
        <w:pStyle w:val="ListBullet"/>
      </w:pPr>
      <w:r>
        <w:t>• User ID: relusys</w:t>
      </w:r>
    </w:p>
    <w:p>
      <w:pPr>
        <w:pStyle w:val="ListBullet"/>
      </w:pPr>
      <w:r>
        <w:t>• Environment: production</w:t>
      </w:r>
    </w:p>
    <w:p>
      <w:pPr>
        <w:pStyle w:val="ListBullet"/>
      </w:pPr>
      <w:r>
        <w:t>• Time Range: Last 15 minutes</w:t>
      </w:r>
    </w:p>
    <w:p/>
    <w:p>
      <w:pPr>
        <w:pStyle w:val="Heading2"/>
      </w:pPr>
      <w:r>
        <w:t>Step 6.3: Search for Test Traces</w:t>
      </w:r>
    </w:p>
    <w:p>
      <w:r>
        <w:t>Use the test ID from Step 3 to search for your specific trace.</w:t>
      </w:r>
    </w:p>
    <w:p>
      <w:r>
        <w:t>You should see:</w:t>
      </w:r>
    </w:p>
    <w:p>
      <w:pPr>
        <w:pStyle w:val="ListBullet"/>
      </w:pPr>
      <w:r>
        <w:t>✓ Trace with span name: "agent_chat"</w:t>
      </w:r>
    </w:p>
    <w:p>
      <w:pPr>
        <w:pStyle w:val="ListBullet"/>
      </w:pPr>
      <w:r>
        <w:t>✓ Duration: ~1-2 seconds</w:t>
      </w:r>
    </w:p>
    <w:p>
      <w:pPr>
        <w:pStyle w:val="ListBullet"/>
      </w:pPr>
      <w:r>
        <w:t>✓ Status: Success</w:t>
      </w:r>
    </w:p>
    <w:p>
      <w:pPr>
        <w:pStyle w:val="ListBullet"/>
      </w:pPr>
      <w:r>
        <w:t>✓ Attributes: user.message, agent.success, agent_mode</w:t>
      </w:r>
    </w:p>
    <w:p/>
    <w:p>
      <w:pPr>
        <w:pStyle w:val="Heading2"/>
      </w:pPr>
      <w:r>
        <w:t>Step 6.4: Verify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Values</w:t>
            </w:r>
          </w:p>
        </w:tc>
      </w:tr>
      <w:tr>
        <w:tc>
          <w:tcPr>
            <w:tcW w:type="dxa" w:w="2880"/>
          </w:tcPr>
          <w:p>
            <w:r>
              <w:t>agent_requests_total</w:t>
            </w:r>
          </w:p>
        </w:tc>
        <w:tc>
          <w:tcPr>
            <w:tcW w:type="dxa" w:w="2880"/>
          </w:tcPr>
          <w:p>
            <w:r>
              <w:t>Counter</w:t>
            </w:r>
          </w:p>
        </w:tc>
        <w:tc>
          <w:tcPr>
            <w:tcW w:type="dxa" w:w="2880"/>
          </w:tcPr>
          <w:p>
            <w:r>
              <w:t>Increasing with each request</w:t>
            </w:r>
          </w:p>
        </w:tc>
      </w:tr>
      <w:tr>
        <w:tc>
          <w:tcPr>
            <w:tcW w:type="dxa" w:w="2880"/>
          </w:tcPr>
          <w:p>
            <w:r>
              <w:t>agent_response_time_seconds</w:t>
            </w:r>
          </w:p>
        </w:tc>
        <w:tc>
          <w:tcPr>
            <w:tcW w:type="dxa" w:w="2880"/>
          </w:tcPr>
          <w:p>
            <w:r>
              <w:t>Histogram</w:t>
            </w:r>
          </w:p>
        </w:tc>
        <w:tc>
          <w:tcPr>
            <w:tcW w:type="dxa" w:w="2880"/>
          </w:tcPr>
          <w:p>
            <w:r>
              <w:t>Distribution of response times (1-3s)</w:t>
            </w:r>
          </w:p>
        </w:tc>
      </w:tr>
    </w:tbl>
    <w:p/>
    <w:p>
      <w:pPr>
        <w:pStyle w:val="Heading2"/>
      </w:pPr>
      <w:r>
        <w:t>Step 6.5: Check Logs</w:t>
      </w:r>
    </w:p>
    <w:p>
      <w:r>
        <w:t>Look for log entries such as:</w:t>
      </w:r>
    </w:p>
    <w:p>
      <w:pPr>
        <w:pStyle w:val="ListBullet"/>
      </w:pPr>
      <w:r>
        <w:t>• Chat request received: What is the weather...</w:t>
      </w:r>
    </w:p>
    <w:p>
      <w:pPr>
        <w:pStyle w:val="ListBullet"/>
      </w:pPr>
      <w:r>
        <w:t>• Agent processing</w:t>
      </w:r>
    </w:p>
    <w:p>
      <w:pPr>
        <w:pStyle w:val="ListBullet"/>
      </w:pPr>
      <w:r>
        <w:t>• Chat request completed successfully in 1.23s</w:t>
      </w:r>
    </w:p>
    <w:p>
      <w:r>
        <w:br w:type="page"/>
      </w:r>
    </w:p>
    <w:p>
      <w:pPr>
        <w:pStyle w:val="Heading1"/>
      </w:pPr>
      <w:r>
        <w:t>7. Troubleshooting</w:t>
      </w:r>
    </w:p>
    <w:p>
      <w:pPr>
        <w:pStyle w:val="Heading2"/>
      </w:pPr>
      <w:r>
        <w:t>Issue 1: Authentication Errors</w:t>
      </w:r>
    </w:p>
    <w:p>
      <w:r>
        <w:t>Symptom: 403 Forbidden or authentication failures</w:t>
      </w:r>
    </w:p>
    <w:p>
      <w:r>
        <w:t>Solution:</w:t>
      </w:r>
    </w:p>
    <w:p>
      <w:pPr>
        <w:ind w:left="720"/>
      </w:pPr>
      <w:r>
        <w:rPr>
          <w:rFonts w:ascii="Courier New" w:hAnsi="Courier New"/>
          <w:color w:val="000080"/>
          <w:sz w:val="18"/>
        </w:rPr>
        <w:t>gcloud auth login</w:t>
        <w:br/>
        <w:t>gcloud auth application-default login</w:t>
      </w:r>
    </w:p>
    <w:p/>
    <w:p>
      <w:pPr>
        <w:pStyle w:val="Heading2"/>
      </w:pPr>
      <w:r>
        <w:t>Issue 2: OTEL Exporters Not Configured</w:t>
      </w:r>
    </w:p>
    <w:p>
      <w:r>
        <w:t>Symptom: No telemetry logs in Cloud Run</w:t>
      </w:r>
    </w:p>
    <w:p>
      <w:r>
        <w:t>Solution: Verify environment variables</w:t>
      </w:r>
    </w:p>
    <w:p>
      <w:pPr>
        <w:ind w:left="720"/>
      </w:pPr>
      <w:r>
        <w:rPr>
          <w:rFonts w:ascii="Courier New" w:hAnsi="Courier New"/>
          <w:color w:val="000080"/>
          <w:sz w:val="18"/>
        </w:rPr>
        <w:t>gcloud run services describe ai-agent \</w:t>
        <w:br/>
        <w:t xml:space="preserve">  --region=us-central1 \</w:t>
        <w:br/>
        <w:t xml:space="preserve">  --format="yaml(spec.template.spec.containers[0].env)" | grep OTEL</w:t>
      </w:r>
    </w:p>
    <w:p/>
    <w:p>
      <w:pPr>
        <w:pStyle w:val="Heading2"/>
      </w:pPr>
      <w:r>
        <w:t>Issue 3: No Data in Portal26</w:t>
      </w:r>
    </w:p>
    <w:p>
      <w:r>
        <w:t>Possible causes and solutions:</w:t>
      </w:r>
    </w:p>
    <w:p>
      <w:pPr>
        <w:pStyle w:val="ListBullet"/>
      </w:pPr>
      <w:r>
        <w:t>• Time Range: Expand to "Last 1 hour"</w:t>
      </w:r>
    </w:p>
    <w:p>
      <w:pPr>
        <w:pStyle w:val="ListBullet"/>
      </w:pPr>
      <w:r>
        <w:t>• Filters: Remove all filters and search again</w:t>
      </w:r>
    </w:p>
    <w:p>
      <w:pPr>
        <w:pStyle w:val="ListBullet"/>
      </w:pPr>
      <w:r>
        <w:t>• Tenant/User: Verify correct tenant (tenant1)</w:t>
      </w:r>
    </w:p>
    <w:p>
      <w:pPr>
        <w:pStyle w:val="ListBullet"/>
      </w:pPr>
      <w:r>
        <w:t>• Delay: Wait 2-3 minutes for data propagation</w:t>
      </w:r>
    </w:p>
    <w:p>
      <w:pPr>
        <w:pStyle w:val="ListBullet"/>
      </w:pPr>
      <w:r>
        <w:t>• Dashboard: Check if there's a different view for OTLP data</w:t>
      </w:r>
    </w:p>
    <w:p/>
    <w:p>
      <w:pPr>
        <w:pStyle w:val="Heading2"/>
      </w:pPr>
      <w:r>
        <w:t>Issue 4: Portal26 Endpoint Errors</w:t>
      </w:r>
    </w:p>
    <w:p>
      <w:r>
        <w:t>Symptom: 401, 403, or 500 errors</w:t>
      </w:r>
    </w:p>
    <w:p>
      <w:r>
        <w:t>Solution: Verify authentication</w:t>
      </w:r>
    </w:p>
    <w:p>
      <w:pPr>
        <w:ind w:left="720"/>
      </w:pPr>
      <w:r>
        <w:rPr>
          <w:rFonts w:ascii="Courier New" w:hAnsi="Courier New"/>
          <w:color w:val="000080"/>
          <w:sz w:val="18"/>
        </w:rPr>
        <w:t>echo "dGl0YW5pYW06aGVsbG93b3JsZA==" | base64 -d</w:t>
      </w:r>
    </w:p>
    <w:p>
      <w:r>
        <w:t>Should output: titaniam:helloworld</w:t>
      </w:r>
    </w:p>
    <w:p>
      <w:r>
        <w:br w:type="page"/>
      </w:r>
    </w:p>
    <w:p>
      <w:pPr>
        <w:pStyle w:val="Heading1"/>
      </w:pPr>
      <w:r>
        <w:t>8. Success Criteria</w:t>
      </w:r>
    </w:p>
    <w:p>
      <w:r>
        <w:t>Your OTEL integration is successful when all these criteria are met:</w:t>
      </w:r>
    </w:p>
    <w:p/>
    <w:p>
      <w:pPr>
        <w:pStyle w:val="Heading2"/>
      </w:pPr>
      <w:r>
        <w:t>Deployment</w:t>
      </w:r>
    </w:p>
    <w:p>
      <w:pPr>
        <w:pStyle w:val="ListBullet"/>
      </w:pPr>
      <w:r>
        <w:t>✓ Cloud Run service is running</w:t>
      </w:r>
    </w:p>
    <w:p>
      <w:pPr>
        <w:pStyle w:val="ListBullet"/>
      </w:pPr>
      <w:r>
        <w:t>✓ Service URL is accessible</w:t>
      </w:r>
    </w:p>
    <w:p>
      <w:pPr>
        <w:pStyle w:val="ListBullet"/>
      </w:pPr>
      <w:r>
        <w:t>✓ Status endpoint returns JSON</w:t>
      </w:r>
    </w:p>
    <w:p>
      <w:pPr>
        <w:pStyle w:val="ListBullet"/>
      </w:pPr>
      <w:r>
        <w:t>✓ Chat endpoint processes requests</w:t>
      </w:r>
    </w:p>
    <w:p/>
    <w:p>
      <w:pPr>
        <w:pStyle w:val="Heading2"/>
      </w:pPr>
      <w:r>
        <w:t>Configuration</w:t>
      </w:r>
    </w:p>
    <w:p>
      <w:pPr>
        <w:pStyle w:val="ListBullet"/>
      </w:pPr>
      <w:r>
        <w:t>✓ OTEL_TRACES_EXPORTER=otlp</w:t>
      </w:r>
    </w:p>
    <w:p>
      <w:pPr>
        <w:pStyle w:val="ListBullet"/>
      </w:pPr>
      <w:r>
        <w:t>✓ OTEL_METRICS_EXPORTER=otlp</w:t>
      </w:r>
    </w:p>
    <w:p>
      <w:pPr>
        <w:pStyle w:val="ListBullet"/>
      </w:pPr>
      <w:r>
        <w:t>✓ OTEL_LOGS_EXPORTER=otlp</w:t>
      </w:r>
    </w:p>
    <w:p>
      <w:pPr>
        <w:pStyle w:val="ListBullet"/>
      </w:pPr>
      <w:r>
        <w:t>✓ Portal26 endpoint configured</w:t>
      </w:r>
    </w:p>
    <w:p>
      <w:pPr>
        <w:pStyle w:val="ListBullet"/>
      </w:pPr>
      <w:r>
        <w:t>✓ Authentication configured</w:t>
      </w:r>
    </w:p>
    <w:p/>
    <w:p>
      <w:pPr>
        <w:pStyle w:val="Heading2"/>
      </w:pPr>
      <w:r>
        <w:t>Export</w:t>
      </w:r>
    </w:p>
    <w:p>
      <w:pPr>
        <w:pStyle w:val="ListBullet"/>
      </w:pPr>
      <w:r>
        <w:t>✓ Traces endpoint returns 200 OK</w:t>
      </w:r>
    </w:p>
    <w:p>
      <w:pPr>
        <w:pStyle w:val="ListBullet"/>
      </w:pPr>
      <w:r>
        <w:t>✓ Metrics endpoint returns 200 OK</w:t>
      </w:r>
    </w:p>
    <w:p>
      <w:pPr>
        <w:pStyle w:val="ListBullet"/>
      </w:pPr>
      <w:r>
        <w:t>✓ Logs endpoint returns 200 OK</w:t>
      </w:r>
    </w:p>
    <w:p>
      <w:pPr>
        <w:pStyle w:val="ListBullet"/>
      </w:pPr>
      <w:r>
        <w:t>✓ All exporters initialized in logs</w:t>
      </w:r>
    </w:p>
    <w:p>
      <w:pPr>
        <w:pStyle w:val="ListBullet"/>
      </w:pPr>
      <w:r>
        <w:t>✓ No export errors found</w:t>
      </w:r>
    </w:p>
    <w:p/>
    <w:p>
      <w:pPr>
        <w:pStyle w:val="Heading2"/>
      </w:pPr>
      <w:r>
        <w:t>Portal26</w:t>
      </w:r>
    </w:p>
    <w:p>
      <w:pPr>
        <w:pStyle w:val="ListBullet"/>
      </w:pPr>
      <w:r>
        <w:t>✓ Dashboard accessible</w:t>
      </w:r>
    </w:p>
    <w:p>
      <w:pPr>
        <w:pStyle w:val="ListBullet"/>
      </w:pPr>
      <w:r>
        <w:t>✓ Can filter by service: ai-agent</w:t>
      </w:r>
    </w:p>
    <w:p>
      <w:pPr>
        <w:pStyle w:val="ListBullet"/>
      </w:pPr>
      <w:r>
        <w:t>✓ Test traces visible within 2-3 minutes</w:t>
      </w:r>
    </w:p>
    <w:p>
      <w:pPr>
        <w:pStyle w:val="ListBullet"/>
      </w:pPr>
      <w:r>
        <w:t>✓ Metrics updating every 1 second</w:t>
      </w:r>
    </w:p>
    <w:p>
      <w:pPr>
        <w:pStyle w:val="ListBullet"/>
      </w:pPr>
      <w:r>
        <w:t>✓ Logs streaming every 500ms</w:t>
      </w:r>
    </w:p>
    <w:p>
      <w:pPr>
        <w:pStyle w:val="ListBullet"/>
      </w:pPr>
      <w:r>
        <w:t>✓ Can search by test ID</w:t>
      </w:r>
    </w:p>
    <w:p/>
    <w:p>
      <w:r>
        <w:br w:type="page"/>
      </w:r>
    </w:p>
    <w:p>
      <w:pPr>
        <w:pStyle w:val="Heading1"/>
      </w:pPr>
      <w:r>
        <w:t>9. Appendix: Service Information</w:t>
      </w:r>
    </w:p>
    <w:p>
      <w:pPr>
        <w:pStyle w:val="Heading2"/>
      </w:pPr>
      <w:r>
        <w:t>Service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Service Name</w:t>
            </w:r>
          </w:p>
        </w:tc>
        <w:tc>
          <w:tcPr>
            <w:tcW w:type="dxa" w:w="4320"/>
          </w:tcPr>
          <w:p>
            <w:r>
              <w:t>ai-agent</w:t>
            </w:r>
          </w:p>
        </w:tc>
      </w:tr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agentic-ai-integration-490716</w:t>
            </w:r>
          </w:p>
        </w:tc>
      </w:tr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us-central1</w:t>
            </w:r>
          </w:p>
        </w:tc>
      </w:tr>
      <w:tr>
        <w:tc>
          <w:tcPr>
            <w:tcW w:type="dxa" w:w="4320"/>
          </w:tcPr>
          <w:p>
            <w:r>
              <w:t>Service URL</w:t>
            </w:r>
          </w:p>
        </w:tc>
        <w:tc>
          <w:tcPr>
            <w:tcW w:type="dxa" w:w="4320"/>
          </w:tcPr>
          <w:p>
            <w:r>
              <w:t>https://ai-agent-961756870884.us-central1.run.app</w:t>
            </w:r>
          </w:p>
        </w:tc>
      </w:tr>
    </w:tbl>
    <w:p/>
    <w:p>
      <w:pPr>
        <w:pStyle w:val="Heading2"/>
      </w:pPr>
      <w:r>
        <w:t>Portal26 Configuration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OTLP Endpoint</w:t>
            </w:r>
          </w:p>
        </w:tc>
        <w:tc>
          <w:tcPr>
            <w:tcW w:type="dxa" w:w="4320"/>
          </w:tcPr>
          <w:p>
            <w:r>
              <w:t>https://otel-tenant1.portal26.in:4318</w:t>
            </w:r>
          </w:p>
        </w:tc>
      </w:tr>
      <w:tr>
        <w:tc>
          <w:tcPr>
            <w:tcW w:type="dxa" w:w="4320"/>
          </w:tcPr>
          <w:p>
            <w:r>
              <w:t>Dashboard URL</w:t>
            </w:r>
          </w:p>
        </w:tc>
        <w:tc>
          <w:tcPr>
            <w:tcW w:type="dxa" w:w="4320"/>
          </w:tcPr>
          <w:p>
            <w:r>
              <w:t>https://portal26.in</w:t>
            </w:r>
          </w:p>
        </w:tc>
      </w:tr>
      <w:tr>
        <w:tc>
          <w:tcPr>
            <w:tcW w:type="dxa" w:w="4320"/>
          </w:tcPr>
          <w:p>
            <w:r>
              <w:t>Tenant ID</w:t>
            </w:r>
          </w:p>
        </w:tc>
        <w:tc>
          <w:tcPr>
            <w:tcW w:type="dxa" w:w="4320"/>
          </w:tcPr>
          <w:p>
            <w:r>
              <w:t>tenant1</w:t>
            </w:r>
          </w:p>
        </w:tc>
      </w:tr>
      <w:tr>
        <w:tc>
          <w:tcPr>
            <w:tcW w:type="dxa" w:w="4320"/>
          </w:tcPr>
          <w:p>
            <w:r>
              <w:t>User ID</w:t>
            </w:r>
          </w:p>
        </w:tc>
        <w:tc>
          <w:tcPr>
            <w:tcW w:type="dxa" w:w="4320"/>
          </w:tcPr>
          <w:p>
            <w:r>
              <w:t>relusys</w:t>
            </w:r>
          </w:p>
        </w:tc>
      </w:tr>
      <w:tr>
        <w:tc>
          <w:tcPr>
            <w:tcW w:type="dxa" w:w="4320"/>
          </w:tcPr>
          <w:p>
            <w:r>
              <w:t>Username</w:t>
            </w:r>
          </w:p>
        </w:tc>
        <w:tc>
          <w:tcPr>
            <w:tcW w:type="dxa" w:w="4320"/>
          </w:tcPr>
          <w:p>
            <w:r>
              <w:t>titaniam</w:t>
            </w:r>
          </w:p>
        </w:tc>
      </w:tr>
      <w:tr>
        <w:tc>
          <w:tcPr>
            <w:tcW w:type="dxa" w:w="4320"/>
          </w:tcPr>
          <w:p>
            <w:r>
              <w:t>Password</w:t>
            </w:r>
          </w:p>
        </w:tc>
        <w:tc>
          <w:tcPr>
            <w:tcW w:type="dxa" w:w="4320"/>
          </w:tcPr>
          <w:p>
            <w:r>
              <w:t>helloworld</w:t>
            </w:r>
          </w:p>
        </w:tc>
      </w:tr>
    </w:tbl>
    <w:p/>
    <w:p>
      <w:pPr>
        <w:pStyle w:val="Heading2"/>
      </w:pPr>
      <w:r>
        <w:t>OTLP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URL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Traces</w:t>
            </w:r>
          </w:p>
        </w:tc>
        <w:tc>
          <w:tcPr>
            <w:tcW w:type="dxa" w:w="2880"/>
          </w:tcPr>
          <w:p>
            <w:r>
              <w:t>https://otel-tenant1.portal26.in:4318/v1/traces</w:t>
            </w:r>
          </w:p>
        </w:tc>
        <w:tc>
          <w:tcPr>
            <w:tcW w:type="dxa" w:w="2880"/>
          </w:tcPr>
          <w:p>
            <w:r>
              <w:t>Receive trace data</w:t>
            </w:r>
          </w:p>
        </w:tc>
      </w:tr>
      <w:tr>
        <w:tc>
          <w:tcPr>
            <w:tcW w:type="dxa" w:w="2880"/>
          </w:tcPr>
          <w:p>
            <w:r>
              <w:t>Metrics</w:t>
            </w:r>
          </w:p>
        </w:tc>
        <w:tc>
          <w:tcPr>
            <w:tcW w:type="dxa" w:w="2880"/>
          </w:tcPr>
          <w:p>
            <w:r>
              <w:t>https://otel-tenant1.portal26.in:4318/v1/metrics</w:t>
            </w:r>
          </w:p>
        </w:tc>
        <w:tc>
          <w:tcPr>
            <w:tcW w:type="dxa" w:w="2880"/>
          </w:tcPr>
          <w:p>
            <w:r>
              <w:t>Receive metrics data</w:t>
            </w:r>
          </w:p>
        </w:tc>
      </w:tr>
      <w:tr>
        <w:tc>
          <w:tcPr>
            <w:tcW w:type="dxa" w:w="2880"/>
          </w:tcPr>
          <w:p>
            <w:r>
              <w:t>Logs</w:t>
            </w:r>
          </w:p>
        </w:tc>
        <w:tc>
          <w:tcPr>
            <w:tcW w:type="dxa" w:w="2880"/>
          </w:tcPr>
          <w:p>
            <w:r>
              <w:t>https://otel-tenant1.portal26.in:4318/v1/logs</w:t>
            </w:r>
          </w:p>
        </w:tc>
        <w:tc>
          <w:tcPr>
            <w:tcW w:type="dxa" w:w="2880"/>
          </w:tcPr>
          <w:p>
            <w:r>
              <w:t>Receive log data</w:t>
            </w:r>
          </w:p>
        </w:tc>
      </w:tr>
    </w:tbl>
    <w:p/>
    <w:p>
      <w:pPr>
        <w:pStyle w:val="Heading2"/>
      </w:pPr>
      <w:r>
        <w:t>Telemetry Configuration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Traces Export</w:t>
            </w:r>
          </w:p>
        </w:tc>
        <w:tc>
          <w:tcPr>
            <w:tcW w:type="dxa" w:w="4320"/>
          </w:tcPr>
          <w:p>
            <w:r>
              <w:t>OTLP HTTP</w:t>
            </w:r>
          </w:p>
        </w:tc>
      </w:tr>
      <w:tr>
        <w:tc>
          <w:tcPr>
            <w:tcW w:type="dxa" w:w="4320"/>
          </w:tcPr>
          <w:p>
            <w:r>
              <w:t>Metrics Export</w:t>
            </w:r>
          </w:p>
        </w:tc>
        <w:tc>
          <w:tcPr>
            <w:tcW w:type="dxa" w:w="4320"/>
          </w:tcPr>
          <w:p>
            <w:r>
              <w:t>OTLP HTTP</w:t>
            </w:r>
          </w:p>
        </w:tc>
      </w:tr>
      <w:tr>
        <w:tc>
          <w:tcPr>
            <w:tcW w:type="dxa" w:w="4320"/>
          </w:tcPr>
          <w:p>
            <w:r>
              <w:t>Logs Export</w:t>
            </w:r>
          </w:p>
        </w:tc>
        <w:tc>
          <w:tcPr>
            <w:tcW w:type="dxa" w:w="4320"/>
          </w:tcPr>
          <w:p>
            <w:r>
              <w:t>OTLP HTTP</w:t>
            </w:r>
          </w:p>
        </w:tc>
      </w:tr>
      <w:tr>
        <w:tc>
          <w:tcPr>
            <w:tcW w:type="dxa" w:w="4320"/>
          </w:tcPr>
          <w:p>
            <w:r>
              <w:t>Protocol</w:t>
            </w:r>
          </w:p>
        </w:tc>
        <w:tc>
          <w:tcPr>
            <w:tcW w:type="dxa" w:w="4320"/>
          </w:tcPr>
          <w:p>
            <w:r>
              <w:t>http/protobuf</w:t>
            </w:r>
          </w:p>
        </w:tc>
      </w:tr>
      <w:tr>
        <w:tc>
          <w:tcPr>
            <w:tcW w:type="dxa" w:w="4320"/>
          </w:tcPr>
          <w:p>
            <w:r>
              <w:t>Metrics Interval</w:t>
            </w:r>
          </w:p>
        </w:tc>
        <w:tc>
          <w:tcPr>
            <w:tcW w:type="dxa" w:w="4320"/>
          </w:tcPr>
          <w:p>
            <w:r>
              <w:t>1000ms (1 second)</w:t>
            </w:r>
          </w:p>
        </w:tc>
      </w:tr>
      <w:tr>
        <w:tc>
          <w:tcPr>
            <w:tcW w:type="dxa" w:w="4320"/>
          </w:tcPr>
          <w:p>
            <w:r>
              <w:t>Logs Interval</w:t>
            </w:r>
          </w:p>
        </w:tc>
        <w:tc>
          <w:tcPr>
            <w:tcW w:type="dxa" w:w="4320"/>
          </w:tcPr>
          <w:p>
            <w:r>
              <w:t>500ms (0.5 seconds)</w:t>
            </w:r>
          </w:p>
        </w:tc>
      </w:tr>
    </w:tbl>
    <w:p/>
    <w:p>
      <w:pPr>
        <w:pStyle w:val="Heading2"/>
      </w:pPr>
      <w:r>
        <w:t>Resource Attributes</w:t>
      </w:r>
    </w:p>
    <w:p>
      <w:r>
        <w:t>Every telemetry signal includes these resource attributes: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service.name</w:t>
            </w:r>
          </w:p>
        </w:tc>
        <w:tc>
          <w:tcPr>
            <w:tcW w:type="dxa" w:w="2880"/>
          </w:tcPr>
          <w:p>
            <w:r>
              <w:t>ai-agent</w:t>
            </w:r>
          </w:p>
        </w:tc>
        <w:tc>
          <w:tcPr>
            <w:tcW w:type="dxa" w:w="2880"/>
          </w:tcPr>
          <w:p>
            <w:r>
              <w:t>Service identifier</w:t>
            </w:r>
          </w:p>
        </w:tc>
      </w:tr>
      <w:tr>
        <w:tc>
          <w:tcPr>
            <w:tcW w:type="dxa" w:w="2880"/>
          </w:tcPr>
          <w:p>
            <w:r>
              <w:t>portal26.user.id</w:t>
            </w:r>
          </w:p>
        </w:tc>
        <w:tc>
          <w:tcPr>
            <w:tcW w:type="dxa" w:w="2880"/>
          </w:tcPr>
          <w:p>
            <w:r>
              <w:t>relusys</w:t>
            </w:r>
          </w:p>
        </w:tc>
        <w:tc>
          <w:tcPr>
            <w:tcW w:type="dxa" w:w="2880"/>
          </w:tcPr>
          <w:p>
            <w:r>
              <w:t>Portal26 user</w:t>
            </w:r>
          </w:p>
        </w:tc>
      </w:tr>
      <w:tr>
        <w:tc>
          <w:tcPr>
            <w:tcW w:type="dxa" w:w="2880"/>
          </w:tcPr>
          <w:p>
            <w:r>
              <w:t>portal26.tenant_id</w:t>
            </w:r>
          </w:p>
        </w:tc>
        <w:tc>
          <w:tcPr>
            <w:tcW w:type="dxa" w:w="2880"/>
          </w:tcPr>
          <w:p>
            <w:r>
              <w:t>tenant1</w:t>
            </w:r>
          </w:p>
        </w:tc>
        <w:tc>
          <w:tcPr>
            <w:tcW w:type="dxa" w:w="2880"/>
          </w:tcPr>
          <w:p>
            <w:r>
              <w:t>Portal26 tenant</w:t>
            </w:r>
          </w:p>
        </w:tc>
      </w:tr>
      <w:tr>
        <w:tc>
          <w:tcPr>
            <w:tcW w:type="dxa" w:w="2880"/>
          </w:tcPr>
          <w:p>
            <w:r>
              <w:t>service.version</w:t>
            </w:r>
          </w:p>
        </w:tc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Service version</w:t>
            </w:r>
          </w:p>
        </w:tc>
      </w:tr>
      <w:tr>
        <w:tc>
          <w:tcPr>
            <w:tcW w:type="dxa" w:w="2880"/>
          </w:tcPr>
          <w:p>
            <w:r>
              <w:t>deployment.environment</w:t>
            </w:r>
          </w:p>
        </w:tc>
        <w:tc>
          <w:tcPr>
            <w:tcW w:type="dxa" w:w="2880"/>
          </w:tcPr>
          <w:p>
            <w:r>
              <w:t>production</w:t>
            </w:r>
          </w:p>
        </w:tc>
        <w:tc>
          <w:tcPr>
            <w:tcW w:type="dxa" w:w="2880"/>
          </w:tcPr>
          <w:p>
            <w:r>
              <w:t>Environment</w:t>
            </w:r>
          </w:p>
        </w:tc>
      </w:tr>
    </w:tbl>
    <w:p/>
    <w:p>
      <w:pPr>
        <w:pStyle w:val="Heading2"/>
      </w:pPr>
      <w:r>
        <w:t>Google Cloud Console Links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4320"/>
          </w:tcPr>
          <w:p>
            <w:r>
              <w:t>Cloud Run</w:t>
            </w:r>
          </w:p>
        </w:tc>
        <w:tc>
          <w:tcPr>
            <w:tcW w:type="dxa" w:w="4320"/>
          </w:tcPr>
          <w:p>
            <w:r>
              <w:t>https://console.cloud.google.com/run/detail/us-central1/ai-agent</w:t>
            </w:r>
          </w:p>
        </w:tc>
      </w:tr>
      <w:tr>
        <w:tc>
          <w:tcPr>
            <w:tcW w:type="dxa" w:w="4320"/>
          </w:tcPr>
          <w:p>
            <w:r>
              <w:t>Logs</w:t>
            </w:r>
          </w:p>
        </w:tc>
        <w:tc>
          <w:tcPr>
            <w:tcW w:type="dxa" w:w="4320"/>
          </w:tcPr>
          <w:p>
            <w:r>
              <w:t>https://console.cloud.google.com/logs/query?project=agentic-ai-integration-490716</w:t>
            </w:r>
          </w:p>
        </w:tc>
      </w:tr>
      <w:tr>
        <w:tc>
          <w:tcPr>
            <w:tcW w:type="dxa" w:w="4320"/>
          </w:tcPr>
          <w:p>
            <w:r>
              <w:t>Monitoring</w:t>
            </w:r>
          </w:p>
        </w:tc>
        <w:tc>
          <w:tcPr>
            <w:tcW w:type="dxa" w:w="4320"/>
          </w:tcPr>
          <w:p>
            <w:r>
              <w:t>https://console.cloud.google.com/monitoring?project=agentic-ai-integration-490716</w:t>
            </w:r>
          </w:p>
        </w:tc>
      </w:tr>
    </w:tbl>
    <w:p/>
    <w:p>
      <w:r>
        <w:br w:type="page"/>
      </w:r>
    </w:p>
    <w:p>
      <w:pPr>
        <w:pStyle w:val="Heading1"/>
      </w:pPr>
      <w:r>
        <w:t>Document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Document 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Generated</w:t>
            </w:r>
          </w:p>
        </w:tc>
        <w:tc>
          <w:tcPr>
            <w:tcW w:type="dxa" w:w="4320"/>
          </w:tcPr>
          <w:p>
            <w:r>
              <w:t>2026-03-27 12:37:25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agentic-ai-integration-490716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✓ Validated &amp; Tested</w:t>
            </w:r>
          </w:p>
        </w:tc>
      </w:tr>
    </w:tbl>
    <w:p/>
    <w:p>
      <w:r>
        <w:t>For the latest updates and additional documentation, see the project repository.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